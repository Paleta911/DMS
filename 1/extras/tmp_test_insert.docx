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r>
        <w:t>1</w:t>
      </w:r>
    </w:p>
    <w:p>
      <w:r>
        <w:t>2</w:t>
      </w:r>
    </w:p>
    <w:p>
      <w:r>
        <w:t>3</w:t>
      </w:r>
    </w:p>
    <w:p>
      <w:r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